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Capstone Component 20.1: Refining Strategies for the Black-Box Optimisation Challenge</w:t>
      </w:r>
    </w:p>
    <w:p>
      <w:pPr>
        <w:pStyle w:val="Heading1"/>
      </w:pPr>
      <w:r>
        <w:t>Part 2: Reflection on Scaling, Emergence, and Optimisation Strategy (Ninth Iteration)</w:t>
      </w:r>
    </w:p>
    <w:p/>
    <w:p>
      <w:pPr>
        <w:pStyle w:val="Heading2"/>
      </w:pPr>
      <w:r>
        <w:t>How Scaling Laws Influence Current Query Choices</w:t>
      </w:r>
    </w:p>
    <w:p>
      <w:r>
        <w:t>Scaling laws predict that performance improves predictably with increased compute, data, and model capacity—but with diminishing marginal returns. With 18 data points now informing my search, I observe this pattern clearly across the eight functions.</w:t>
      </w:r>
    </w:p>
    <w:p>
      <w:r>
        <w:rPr>
          <w:b/>
        </w:rPr>
        <w:t>Evidence of diminishing returns:</w:t>
      </w:r>
    </w:p>
    <w:p>
      <w:pPr>
        <w:pStyle w:val="ListBullet"/>
      </w:pPr>
      <w:r>
        <w:t>Functions where I've identified strong optima (F5, F2) show plateauing improvements—small input perturbations yield minimal output changes</w:t>
      </w:r>
    </w:p>
    <w:p>
      <w:pPr>
        <w:pStyle w:val="ListBullet"/>
      </w:pPr>
      <w:r>
        <w:t>The surrogate model's uncertainty has collapsed in well-explored regions, reducing the exploration bonus from UCB acquisition</w:t>
      </w:r>
    </w:p>
    <w:p>
      <w:pPr>
        <w:pStyle w:val="ListBullet"/>
      </w:pPr>
      <w:r>
        <w:t>Each additional query near known optima provides less informational value than early-round queries</w:t>
      </w:r>
    </w:p>
    <w:p>
      <w:r>
        <w:rPr>
          <w:b/>
        </w:rPr>
        <w:t>Evidence of continued scaling potential:</w:t>
      </w:r>
    </w:p>
    <w:p>
      <w:pPr>
        <w:pStyle w:val="ListBullet"/>
      </w:pPr>
      <w:r>
        <w:t>High-dimensional functions (F7, F8) remain severely undersampled—18 points in 7-8 dimensions provides negligible coverage</w:t>
      </w:r>
    </w:p>
    <w:p>
      <w:pPr>
        <w:pStyle w:val="ListBullet"/>
      </w:pPr>
      <w:r>
        <w:t>Some functions exhibit sharp, localised peaks that only become detectable with sufficient data density</w:t>
      </w:r>
    </w:p>
    <w:p>
      <w:pPr>
        <w:pStyle w:val="ListBullet"/>
      </w:pPr>
      <w:r>
        <w:t>Functions with noise or non-stationarity benefit from additional observations to distinguish signal from artefact</w:t>
      </w:r>
    </w:p>
    <w:p>
      <w:r>
        <w:rPr>
          <w:b/>
        </w:rPr>
        <w:t>Strategic implication:</w:t>
      </w:r>
      <w:r>
        <w:t xml:space="preserve"> I now differentiate between functions in "exploitation mode" (diminishing returns, focus on local refinement) versus "exploration mode" (still in early scaling phase, broader sampling justified).</w:t>
      </w:r>
    </w:p>
    <w:p>
      <w:pPr>
        <w:pStyle w:val="Heading2"/>
      </w:pPr>
      <w:r>
        <w:t>Where Emergent Behaviours Might Alter Expectations</w:t>
      </w:r>
    </w:p>
    <w:p>
      <w:r>
        <w:t>Emergent behaviours—sudden capability jumps that appear non-linearly—could manifest in several ways within the BBO context:</w:t>
      </w:r>
    </w:p>
    <w:p>
      <w:r>
        <w:rPr>
          <w:b/>
        </w:rPr>
        <w:t>Potential emergence scenarios:</w:t>
      </w:r>
    </w:p>
    <w:p>
      <w:pPr>
        <w:pStyle w:val="ListBullet"/>
      </w:pPr>
      <w:r>
        <w:t>Structural discovery: The surrogate may suddenly "recognise" underlying patterns once sufficient data accumulates. F5's dramatic spike suggests the function contains a narrow, high-value region that only became detectable after crossing a data threshold.</w:t>
      </w:r>
    </w:p>
    <w:p>
      <w:pPr>
        <w:pStyle w:val="ListBullet"/>
      </w:pPr>
      <w:r>
        <w:t>Dimensional interactions: High-dimensional functions may exhibit non-linear interactions between variables that only emerge when exploration covers specific subspaces.</w:t>
      </w:r>
    </w:p>
    <w:p>
      <w:pPr>
        <w:pStyle w:val="ListBullet"/>
      </w:pPr>
      <w:r>
        <w:t>Phase transitions: Some functions may behave fundamentally differently across regions—smooth in one area, discontinuous elsewhere.</w:t>
      </w:r>
    </w:p>
    <w:p>
      <w:r>
        <w:rPr>
          <w:b/>
        </w:rPr>
        <w:t>Preparation strategies:</w:t>
      </w:r>
    </w:p>
    <w:p>
      <w:pPr>
        <w:pStyle w:val="ListBullet"/>
      </w:pPr>
      <w:r>
        <w:t>Maintain deliberate exploration budget even in late rounds (20-30% of queries)</w:t>
      </w:r>
    </w:p>
    <w:p>
      <w:pPr>
        <w:pStyle w:val="ListBullet"/>
      </w:pPr>
      <w:r>
        <w:t>Monitor for sudden variance changes or output sign reversals that signal regime transitions</w:t>
      </w:r>
    </w:p>
    <w:p>
      <w:pPr>
        <w:pStyle w:val="ListBullet"/>
      </w:pPr>
      <w:r>
        <w:t>Use ensemble disagreement as an emergence indicator—high variance across surrogate models suggests unresolved structure</w:t>
      </w:r>
    </w:p>
    <w:p>
      <w:pPr>
        <w:pStyle w:val="ListBullet"/>
      </w:pPr>
      <w:r>
        <w:t>Avoid fully committing to exploitation; preserve optionality for unexpected discoveries</w:t>
      </w:r>
    </w:p>
    <w:p>
      <w:pPr>
        <w:pStyle w:val="Heading2"/>
      </w:pPr>
      <w:r>
        <w:t>Trade-offs Between Cost, Robustness, and Performance</w:t>
      </w:r>
    </w:p>
    <w:p>
      <w:r>
        <w:t>With limited queries remaining, trade-off management dominates strategy:</w:t>
      </w:r>
    </w:p>
    <w:p>
      <w:r>
        <w:rPr>
          <w:b/>
        </w:rPr>
        <w:t>Cost considerations:</w:t>
      </w:r>
      <w:r>
        <w:t xml:space="preserve"> Each query is irreplaceable—cannot afford speculative exploration without justification. Computational overhead for surrogate training scales with data.</w:t>
      </w:r>
    </w:p>
    <w:p>
      <w:r>
        <w:rPr>
          <w:b/>
        </w:rPr>
        <w:t>Robustness concerns:</w:t>
      </w:r>
      <w:r>
        <w:t xml:space="preserve"> Overconfident surrogates may hallucinate optima in unexplored regions. Narrow exploitation risks missing global optima if current best is actually local.</w:t>
      </w:r>
    </w:p>
    <w:p>
      <w:r>
        <w:rPr>
          <w:b/>
        </w:rPr>
        <w:t>Performance pressures:</w:t>
      </w:r>
      <w:r>
        <w:t xml:space="preserve"> Final rankings depend on best discovered values, not exploration breadth. Diminishing returns favour exploitation near proven high-value regions.</w:t>
      </w:r>
    </w:p>
    <w:p>
      <w:r>
        <w:rPr>
          <w:b/>
        </w:rPr>
        <w:t>Current balance:</w:t>
      </w:r>
    </w:p>
    <w:p>
      <w:pPr>
        <w:pStyle w:val="ListBullet"/>
      </w:pPr>
      <w:r>
        <w:t>Functions with consistent improvement trajectories (F5, F4): aggressive exploitation</w:t>
      </w:r>
    </w:p>
    <w:p>
      <w:pPr>
        <w:pStyle w:val="ListBullet"/>
      </w:pPr>
      <w:r>
        <w:t>Functions with volatile histories (F2, F7): cautious refinement with local probes</w:t>
      </w:r>
    </w:p>
    <w:p>
      <w:pPr>
        <w:pStyle w:val="ListBullet"/>
      </w:pPr>
      <w:r>
        <w:t>Functions with minimal progress (F1, F3): targeted hypothesis-driven exploration</w:t>
      </w:r>
    </w:p>
    <w:p>
      <w:pPr>
        <w:pStyle w:val="ListBullet"/>
      </w:pPr>
      <w:r>
        <w:t>High-dimensional functions (F8): maintain broader sampling given inherent sparsity</w:t>
      </w:r>
    </w:p>
    <w:p>
      <w:pPr>
        <w:pStyle w:val="Heading2"/>
      </w:pPr>
      <w:r>
        <w:t>Balancing Predictable Optimisation with Emergent Risk</w:t>
      </w:r>
    </w:p>
    <w:p>
      <w:r>
        <w:t xml:space="preserve">The core tension: </w:t>
      </w:r>
      <w:r>
        <w:rPr>
          <w:b/>
        </w:rPr>
        <w:t>predictable optimisation assumes smooth, continuous improvement; emergence produces discontinuous jumps that violate those assumptions.</w:t>
      </w:r>
    </w:p>
    <w:p>
      <w:r>
        <w:rPr>
          <w:b/>
        </w:rPr>
        <w:t>Strategies for balance:</w:t>
      </w:r>
    </w:p>
    <w:p>
      <w:pPr>
        <w:pStyle w:val="ListBullet"/>
      </w:pPr>
      <w:r>
        <w:t>Tiered allocation: Most queries (70-80%) pursue predictable refinement near known optima; a minority (20-30%) explicitly probe for emergence via controlled exploration.</w:t>
      </w:r>
    </w:p>
    <w:p>
      <w:pPr>
        <w:pStyle w:val="ListBullet"/>
      </w:pPr>
      <w:r>
        <w:t>Anomaly detection: Track output variance, gradient magnitudes, and surrogate disagreement. Sudden changes trigger investigation rather than automatic exploitation.</w:t>
      </w:r>
    </w:p>
    <w:p>
      <w:pPr>
        <w:pStyle w:val="ListBullet"/>
      </w:pPr>
      <w:r>
        <w:t>Trust regions with escape hatches: Constrain most queries to small perturbations around current best, but periodically test points outside trust regions.</w:t>
      </w:r>
    </w:p>
    <w:p>
      <w:pPr>
        <w:pStyle w:val="ListBullet"/>
      </w:pPr>
      <w:r>
        <w:t>Ensemble hedging: Maintain surrogate diversity (GP + neural network + random forest) so that emergence signals appear as disagreement rather than false confidence.</w:t>
      </w:r>
    </w:p>
    <w:p>
      <w:pPr>
        <w:pStyle w:val="ListBullet"/>
      </w:pPr>
      <w:r>
        <w:t>Endgame discipline: As rounds conclude, shift toward submitting best-known values with maximum precision—accepting that late-stage emergence discoveries may not have time for proper exploitation.</w:t>
      </w:r>
    </w:p>
    <w:p>
      <w:r>
        <w:rPr>
          <w:b/>
        </w:rPr>
        <w:t>Philosophical stance:</w:t>
      </w:r>
      <w:r>
        <w:t xml:space="preserve"> In black-box optimisation with incomplete information, the goal is not perfect prediction but robust decision-making under uncertainty. Emergence is a feature of complex systems; preparation means building adaptive strategies rather than assuming predictability.</w:t>
      </w:r>
    </w:p>
    <w:p/>
    <w:p>
      <w:r>
        <w:rPr>
          <w:i/>
        </w:rPr>
        <w:t>Word count: 694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