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Capstone Component 19.1: Refining Strategies for the Black-Box Optimisation Challenge</w:t>
      </w:r>
    </w:p>
    <w:p>
      <w:pPr>
        <w:pStyle w:val="Heading1"/>
      </w:pPr>
      <w:r>
        <w:t>Part 2: Reflection on Prompting and Decoding Strategies (Eighth Iteration)</w:t>
      </w:r>
    </w:p>
    <w:p/>
    <w:p>
      <w:pPr>
        <w:pStyle w:val="Heading2"/>
      </w:pPr>
      <w:r>
        <w:t>1. Prompt Patterns Used</w:t>
      </w:r>
    </w:p>
    <w:p>
      <w:r>
        <w:t xml:space="preserve">I employed a </w:t>
      </w:r>
      <w:r>
        <w:rPr>
          <w:b/>
        </w:rPr>
        <w:t>few-shot chain-of-thought</w:t>
      </w:r>
      <w:r>
        <w:t xml:space="preserve"> approach, structuring prompts with the accumulated 17-point observation history sorted by performance, followed by explicit reasoning requirements before generating candidate coordinates.</w:t>
      </w:r>
    </w:p>
    <w:p>
      <w:r>
        <w:rPr>
          <w:b/>
        </w:rPr>
        <w:t>Zero-shot prompts</w:t>
      </w:r>
      <w:r>
        <w:t xml:space="preserve"> were occasionally useful for brainstorming alternative acquisition strategies, but produced unreliable coordinate suggestions—often ignoring bounds or dimensional constraints.</w:t>
      </w:r>
    </w:p>
    <w:p>
      <w:r>
        <w:rPr>
          <w:b/>
        </w:rPr>
        <w:t>Simplified vs. structured prompts:</w:t>
      </w:r>
      <w:r>
        <w:t xml:space="preserve"> When I simplified prompts ("suggest the next best point"), outputs varied unpredictably and sometimes violated the [0,1] constraint. Structured prompts—explicitly stating bounds, dimensionality, trust-region intent, and required output format—produced reproducible, validated suggestions. The trade-off: simplified prompts enabled broader exploration but required extensive post-filtering; structured prompts narrowed the search but ensured valid, actionable outputs.</w:t>
      </w:r>
    </w:p>
    <w:p>
      <w:pPr>
        <w:pStyle w:val="Heading2"/>
      </w:pPr>
      <w:r>
        <w:t>2. Decoding Settings and Trade-offs</w:t>
      </w:r>
    </w:p>
    <w:p>
      <w:r>
        <w:t>I selected conservative decoding parameters:</w:t>
      </w:r>
    </w:p>
    <w:p>
      <w:pPr>
        <w:pStyle w:val="ListBullet"/>
      </w:pPr>
      <w:r>
        <w:t>Temperature: 0.2 — Prioritise coherence over creativity</w:t>
      </w:r>
    </w:p>
    <w:p>
      <w:pPr>
        <w:pStyle w:val="ListBullet"/>
      </w:pPr>
      <w:r>
        <w:t>Top-p: 0.9 — Permit controlled diversity</w:t>
      </w:r>
    </w:p>
    <w:p>
      <w:pPr>
        <w:pStyle w:val="ListBullet"/>
      </w:pPr>
      <w:r>
        <w:t>Top-k: 50 — Limit extreme token choices</w:t>
      </w:r>
    </w:p>
    <w:p>
      <w:pPr>
        <w:pStyle w:val="ListBullet"/>
      </w:pPr>
      <w:r>
        <w:t>Max tokens: Sufficient to avoid truncation — Ensure complete coordinate vectors</w:t>
      </w:r>
    </w:p>
    <w:p>
      <w:r>
        <w:rPr>
          <w:b/>
        </w:rPr>
        <w:t>Coherence vs. diversity trade-off:</w:t>
      </w:r>
      <w:r>
        <w:t xml:space="preserve"> Low temperature produced deterministic, exploitation-focused suggestions aligned with known high-value regions. Higher temperature (tested at 0.6-0.8) occasionally proposed novel exploration points but frequently hallucinated coordinates outside valid bounds.</w:t>
      </w:r>
    </w:p>
    <w:p>
      <w:r>
        <w:rPr>
          <w:b/>
        </w:rPr>
        <w:t>Effect on queries:</w:t>
      </w:r>
      <w:r>
        <w:t xml:space="preserve"> Conservative decoding meant suggestions clustered near proven optima—appropriate for late-stage refinement but requiring explicit exploration prompts to avoid premature convergence.</w:t>
      </w:r>
    </w:p>
    <w:p>
      <w:pPr>
        <w:pStyle w:val="Heading2"/>
      </w:pPr>
      <w:r>
        <w:t>3. Token Boundaries and Truncation</w:t>
      </w:r>
    </w:p>
    <w:p>
      <w:r>
        <w:t>Token boundaries affected floating-point precision—numbers like 0.123456 tokenise inconsistently (sometimes as 0.12, 34, 56), causing occasional rounding errors or precision loss.</w:t>
      </w:r>
    </w:p>
    <w:p>
      <w:r>
        <w:rPr>
          <w:b/>
        </w:rPr>
        <w:t>Mitigation:</w:t>
      </w:r>
      <w:r>
        <w:t xml:space="preserve"> I standardised coordinate formatting to six decimal places with explicit precision requirements in prompts, and verified outputs maintained complete dimensionality.</w:t>
      </w:r>
    </w:p>
    <w:p>
      <w:r>
        <w:rPr>
          <w:b/>
        </w:rPr>
        <w:t>Truncation checks:</w:t>
      </w:r>
      <w:r>
        <w:t xml:space="preserve"> I monitored for incomplete coordinate vectors (missing dimensions) and cut-off reasoning. Keeping prompts compact—summarising history rather than including raw data—avoided context window pressure. No truncation issues occurred in practice.</w:t>
      </w:r>
    </w:p>
    <w:p>
      <w:pPr>
        <w:pStyle w:val="Heading2"/>
      </w:pPr>
      <w:r>
        <w:t>4. Limitations at 17 Data Points</w:t>
      </w:r>
    </w:p>
    <w:p>
      <w:r>
        <w:t>Several limitations emerged:</w:t>
      </w:r>
    </w:p>
    <w:p>
      <w:pPr>
        <w:pStyle w:val="ListBullet"/>
      </w:pPr>
      <w:r>
        <w:t>Recency bias: The model over-weighted recent observations (Weeks 6-7), sometimes "forgetting" that global optima for certain functions were discovered earlier. I countered this by injecting "best historical point" summaries at prompt end.</w:t>
      </w:r>
    </w:p>
    <w:p>
      <w:pPr>
        <w:pStyle w:val="ListBullet"/>
      </w:pPr>
      <w:r>
        <w:t>Attention drift: Longer prompts caused attention to spread across irrelevant context rather than focusing on high-performing regions.</w:t>
      </w:r>
    </w:p>
    <w:p>
      <w:pPr>
        <w:pStyle w:val="ListBullet"/>
      </w:pPr>
      <w:r>
        <w:t>Diminishing returns: Adding more historical detail beyond key summaries did not improve suggestions—the model's reasoning capacity saturated before data complexity did.</w:t>
      </w:r>
    </w:p>
    <w:p>
      <w:pPr>
        <w:pStyle w:val="ListBullet"/>
      </w:pPr>
      <w:r>
        <w:t>Prompt overfitting: Repeated similar prompt structures led to similar outputs, reducing exploratory diversity.</w:t>
      </w:r>
    </w:p>
    <w:p>
      <w:pPr>
        <w:pStyle w:val="Heading2"/>
      </w:pPr>
      <w:r>
        <w:t>5. Hallucination Reduction Strategies</w:t>
      </w:r>
    </w:p>
    <w:p>
      <w:r>
        <w:t>I employed multiple strategies:</w:t>
      </w:r>
    </w:p>
    <w:p>
      <w:pPr>
        <w:pStyle w:val="ListBullet"/>
      </w:pPr>
      <w:r>
        <w:t>Tight constraints: Explicit bounds ("all values must be in [0,1]"), dimensionality requirements ("Function 8 requires exactly 8 coordinates"), and format specifications ("output as X1-X2-...-Xn with six decimal precision").</w:t>
      </w:r>
    </w:p>
    <w:p>
      <w:pPr>
        <w:pStyle w:val="ListBullet"/>
      </w:pPr>
      <w:r>
        <w:t>Grounding on prior data: Referencing actual best-known observations rather than letting the model invent plausible-sounding coordinates.</w:t>
      </w:r>
    </w:p>
    <w:p>
      <w:pPr>
        <w:pStyle w:val="ListBullet"/>
      </w:pPr>
      <w:r>
        <w:t>Trust region constraints: Forbidding suggestions outside a small radius of proven optima during exploitation phases.</w:t>
      </w:r>
    </w:p>
    <w:p>
      <w:pPr>
        <w:pStyle w:val="ListBullet"/>
      </w:pPr>
      <w:r>
        <w:t>Validation mindset: Treating LLM suggestions as candidates requiring verification rather than authoritative answers—checking bounds, precision, and dimensionality before submission.</w:t>
      </w:r>
    </w:p>
    <w:p>
      <w:pPr>
        <w:pStyle w:val="Heading2"/>
      </w:pPr>
      <w:r>
        <w:t>6. Scaling Strategies for Future Rounds</w:t>
      </w:r>
    </w:p>
    <w:p>
      <w:r>
        <w:t>For larger datasets or more complex models:</w:t>
      </w:r>
    </w:p>
    <w:p>
      <w:pPr>
        <w:pStyle w:val="ListBullet"/>
      </w:pPr>
      <w:r>
        <w:t>Compressed context: Replace full history with summaries—best points, regional statistics, trend indicators—to avoid attention dilution.</w:t>
      </w:r>
    </w:p>
    <w:p>
      <w:pPr>
        <w:pStyle w:val="ListBullet"/>
      </w:pPr>
      <w:r>
        <w:t>Retrieval-augmented prompting: Index historical observations in a vector database, retrieving only the k-nearest relevant points for each query region.</w:t>
      </w:r>
    </w:p>
    <w:p>
      <w:pPr>
        <w:pStyle w:val="ListBullet"/>
      </w:pPr>
      <w:r>
        <w:t>Modular prompting: Separate identification of promising regions from coordinate generation within those regions.</w:t>
      </w:r>
    </w:p>
    <w:p>
      <w:pPr>
        <w:pStyle w:val="ListBullet"/>
      </w:pPr>
      <w:r>
        <w:t>Dynamic decoding: Lower temperature for exploitation phases; moderately higher for exploration.</w:t>
      </w:r>
    </w:p>
    <w:p>
      <w:pPr>
        <w:pStyle w:val="ListBullet"/>
      </w:pPr>
      <w:r>
        <w:t>Tool-augmented workflows: Use LLMs for strategy selection and critique while delegating numerical optimisation to dedicated algorithms (GPs, neural surrogates).</w:t>
      </w:r>
    </w:p>
    <w:p>
      <w:pPr>
        <w:pStyle w:val="Heading2"/>
      </w:pPr>
      <w:r>
        <w:t>7. Practitioner Mindset: Balancing Exploration, Risk, and Constraints</w:t>
      </w:r>
    </w:p>
    <w:p>
      <w:r>
        <w:t>These design choices cultivated practical decision-making under uncertainty:</w:t>
      </w:r>
    </w:p>
    <w:p>
      <w:pPr>
        <w:pStyle w:val="ListBullet"/>
      </w:pPr>
      <w:r>
        <w:t>Every query is expensive: Conservative decoding reduced operational risk—invalid coordinates waste irreplaceable budget.</w:t>
      </w:r>
    </w:p>
    <w:p>
      <w:pPr>
        <w:pStyle w:val="ListBullet"/>
      </w:pPr>
      <w:r>
        <w:t>Uncertainty is unavoidable: Structured prompts and explicit constraints acknowledged that the model's "reasoning" is probabilistic, not mathematical.</w:t>
      </w:r>
    </w:p>
    <w:p>
      <w:pPr>
        <w:pStyle w:val="ListBullet"/>
      </w:pPr>
      <w:r>
        <w:t>Exploitation vs. exploration as explicit choice: Rather than hoping randomness discovers useful regions, I encoded exploration intent explicitly in prompts when needed.</w:t>
      </w:r>
    </w:p>
    <w:p>
      <w:pPr>
        <w:pStyle w:val="ListBullet"/>
      </w:pPr>
      <w:r>
        <w:t>Reproducibility matters: Structured prompts and low temperature ensured consistent suggestions, enabling systematic comparison across iterations.</w:t>
      </w:r>
    </w:p>
    <w:p>
      <w:r>
        <w:t>This mirrors production ML practice: using AI as a co-pilot for hypothesis generation while maintaining human oversight for validation—combining LLM pattern recognition with principled numerical methods for robust black-box optimisation.</w:t>
      </w:r>
    </w:p>
    <w:p/>
    <w:p>
      <w:r>
        <w:rPr>
          <w:i/>
        </w:rPr>
        <w:t>Word count: 694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